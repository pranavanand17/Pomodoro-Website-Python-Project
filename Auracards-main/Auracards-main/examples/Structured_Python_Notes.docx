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Study Notes</w:t>
      </w:r>
    </w:p>
    <w:p>
      <w:r>
        <w:t>Q: What is a tuple?</w:t>
      </w:r>
    </w:p>
    <w:p>
      <w:r>
        <w:t>A: An immutable ordered sequence that can contain duplicate items.</w:t>
      </w:r>
    </w:p>
    <w:p>
      <w:r>
        <w:t>Q: What does len return?</w:t>
      </w:r>
    </w:p>
    <w:p>
      <w:r>
        <w:t>A: The number of items in an object.</w:t>
      </w:r>
    </w:p>
    <w:p>
      <w:r>
        <w:t>Topic: Inheritance</w:t>
      </w:r>
    </w:p>
    <w:p>
      <w:r>
        <w:t>Explanation: A class reuses behavior from a base class.</w:t>
      </w:r>
    </w:p>
    <w:p>
      <w:r>
        <w:t>Topic: Python lists</w:t>
      </w:r>
    </w:p>
    <w:p>
      <w:r>
        <w:t>Explanation: Lists are mutable ordered collections that permit duplicates.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