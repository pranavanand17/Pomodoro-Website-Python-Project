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Study Notes</w:t>
      </w:r>
    </w:p>
    <w:p>
      <w:r>
        <w:t>A variable is a name that refers to an object in Python.</w:t>
      </w:r>
    </w:p>
    <w:p>
      <w:r>
        <w:t>A list is an ordered mutable collection that can contain duplicate items.</w:t>
      </w:r>
    </w:p>
    <w:p>
      <w:r>
        <w:t>A tuple is an ordered immutable sequence that can contain duplicate items.</w:t>
      </w:r>
    </w:p>
    <w:p>
      <w:r>
        <w:t>A dictionary is a mutable mapping from unique hashable keys to values.</w:t>
      </w:r>
    </w:p>
    <w:p>
      <w:r>
        <w:t>A set is an unordered collection of distinct hashable elements.</w:t>
      </w:r>
    </w:p>
    <w:p>
      <w:r>
        <w:t>A function is a reusable block of code defined with the def keyword.</w:t>
      </w:r>
    </w:p>
    <w:p>
      <w:r>
        <w:t>The return statement sends a result from a function to its caller.</w:t>
      </w:r>
    </w:p>
    <w:p>
      <w:r>
        <w:t>A parameter is a named input in a function definition.</w:t>
      </w:r>
    </w:p>
    <w:p>
      <w:r>
        <w:t>An argument is a value supplied when a function is called.</w:t>
      </w:r>
    </w:p>
    <w:p>
      <w:r>
        <w:t>A class is a definition used to create objects with data and behavior.</w:t>
      </w:r>
    </w:p>
    <w:p>
      <w:r>
        <w:t>An instance is an individual object created from a class.</w:t>
      </w:r>
    </w:p>
    <w:p>
      <w:r>
        <w:t>The len function returns the number of items in an object.</w:t>
      </w:r>
    </w:p>
    <w:p>
      <w:r>
        <w:t>The range function produces an immutable sequence of integers.</w:t>
      </w:r>
    </w:p>
    <w:p>
      <w:r>
        <w:t>A for loop iterates over the elements of an iterable object.</w:t>
      </w:r>
    </w:p>
    <w:p>
      <w:r>
        <w:t>A while loop repeats a block of code while its condition is true.</w:t>
      </w:r>
    </w:p>
    <w:p>
      <w:r>
        <w:t>A try statement is used to handle exceptions with except clauses.</w:t>
      </w:r>
    </w:p>
    <w:p>
      <w:r>
        <w:t>A list comprehension creates a list from an iterable using a compact expression.</w:t>
      </w:r>
    </w:p>
    <w:p>
      <w:r>
        <w:t>The with statement manages a context and runs its cleanup when the block exits.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